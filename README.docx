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16CE" w14:textId="77777777" w:rsidR="00DD454B" w:rsidRDefault="00000000">
      <w:pPr>
        <w:pStyle w:val="Title"/>
      </w:pPr>
      <w:r>
        <w:t>คู่มือโครงการแอปสั่งอาหารในร้าน บ้านอุ่น</w:t>
      </w:r>
    </w:p>
    <w:p w14:paraId="321CA0CC" w14:textId="77777777" w:rsidR="00DD454B" w:rsidRDefault="00000000">
      <w:r>
        <w:t>เอกสารนี้สรุปสมาชิก วิธีติดตั้ง ลิงก์ผลงาน ไลบรารีที่ใช้ และสถานะการพัฒนาแอปสำหรับผู้ตรวจงานวิชา 01418342 แอปจำลองการสั่งอาหารของลูกค้าและการรับออเดอร์ของครัวบนเครื่องเดียว โดยเก็บข้อมูลหลักใน SQLite</w:t>
      </w:r>
    </w:p>
    <w:p w14:paraId="0F518249" w14:textId="77777777" w:rsidR="00DD454B" w:rsidRDefault="00000000">
      <w:pPr>
        <w:pStyle w:val="Heading1"/>
      </w:pPr>
      <w:r>
        <w:t>1 สมาชิกและบทบาท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5371"/>
      </w:tblGrid>
      <w:tr w:rsidR="00DD454B" w14:paraId="5A09CE7C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FEBA2" w14:textId="77777777" w:rsidR="00DD454B" w:rsidRDefault="00000000">
            <w:r>
              <w:rPr>
                <w:b/>
              </w:rPr>
              <w:t>ชื่อสมาชิก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F79C6" w14:textId="77777777" w:rsidR="00DD454B" w:rsidRDefault="00000000">
            <w:r>
              <w:rPr>
                <w:b/>
              </w:rPr>
              <w:t>รหัสนิสิต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F6530" w14:textId="77777777" w:rsidR="00DD454B" w:rsidRDefault="00000000">
            <w:r>
              <w:rPr>
                <w:b/>
              </w:rPr>
              <w:t>บทบาท</w:t>
            </w:r>
          </w:p>
        </w:tc>
      </w:tr>
      <w:tr w:rsidR="00DD454B" w14:paraId="32ACA4BC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4230" w14:textId="77777777" w:rsidR="00DD454B" w:rsidRDefault="00000000">
            <w:r>
              <w:t>นายกิตตินันท์ ศรนารายณ์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F0ECB" w14:textId="77777777" w:rsidR="00DD454B" w:rsidRDefault="00000000">
            <w:r>
              <w:t>6721651149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7560B" w14:textId="77777777" w:rsidR="00DD454B" w:rsidRDefault="00000000">
            <w:r>
              <w:t>เชื่อมฐานข้อมูลกับแอป</w:t>
            </w:r>
          </w:p>
        </w:tc>
      </w:tr>
      <w:tr w:rsidR="00DD454B" w14:paraId="09028FCD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897BD" w14:textId="77777777" w:rsidR="00DD454B" w:rsidRDefault="00000000">
            <w:r>
              <w:t>นายศิรชัช วุ่นซิ้ว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20687" w14:textId="77777777" w:rsidR="00DD454B" w:rsidRDefault="00000000">
            <w:r>
              <w:t>6721651840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12CDA" w14:textId="77777777" w:rsidR="00DD454B" w:rsidRDefault="00000000">
            <w:r>
              <w:t>ทำ UI และโครงสร้างแอปเบื้องต้น</w:t>
            </w:r>
          </w:p>
        </w:tc>
      </w:tr>
      <w:tr w:rsidR="00DD454B" w14:paraId="14B001B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34E77" w14:textId="77777777" w:rsidR="00DD454B" w:rsidRDefault="00000000">
            <w:r>
              <w:t>นายธีธวัช อารีเอื้อ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5FE67" w14:textId="77777777" w:rsidR="00DD454B" w:rsidRDefault="00000000">
            <w:r>
              <w:t>6721651416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D80B9" w14:textId="77777777" w:rsidR="00DD454B" w:rsidRDefault="00000000">
            <w:r>
              <w:t>ปรับแก้และเพิ่มเติม UI</w:t>
            </w:r>
          </w:p>
        </w:tc>
      </w:tr>
      <w:tr w:rsidR="00DD454B" w14:paraId="681B594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F82E8" w14:textId="77777777" w:rsidR="00DD454B" w:rsidRDefault="00000000">
            <w:r>
              <w:t>นายจีรพัฒน์ พุ่มพวง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DD08E" w14:textId="77777777" w:rsidR="00DD454B" w:rsidRDefault="00000000">
            <w:r>
              <w:t>6721651211</w:t>
            </w:r>
          </w:p>
        </w:tc>
        <w:tc>
          <w:tcPr>
            <w:tcW w:w="53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69C00" w14:textId="77777777" w:rsidR="00DD454B" w:rsidRDefault="00000000">
            <w:r>
              <w:t>ทำประวัติการขาย ดูข้อมูลย้อนหลัง และฟังก์ชันล้างข้อมูล</w:t>
            </w:r>
          </w:p>
        </w:tc>
      </w:tr>
    </w:tbl>
    <w:p w14:paraId="7C3C1EBA" w14:textId="77777777" w:rsidR="00DD454B" w:rsidRDefault="00000000">
      <w:pPr>
        <w:pStyle w:val="Heading1"/>
      </w:pPr>
      <w:r>
        <w:t>2 ลิงก์ผลงาน</w:t>
      </w:r>
    </w:p>
    <w:p w14:paraId="2973B909" w14:textId="77777777" w:rsidR="00DD454B" w:rsidRDefault="00000000">
      <w:r>
        <w:t xml:space="preserve">วิดีโอนำเสนอ  </w:t>
      </w:r>
      <w:hyperlink r:id="rId8">
        <w:r>
          <w:rPr>
            <w:color w:val="174B75"/>
            <w:u w:val="single"/>
          </w:rPr>
          <w:t>https://youtu.be/8zY0O74exRs</w:t>
        </w:r>
      </w:hyperlink>
    </w:p>
    <w:p w14:paraId="578E64A9" w14:textId="0A34DA15" w:rsidR="00DD454B" w:rsidRDefault="00000000">
      <w:r>
        <w:t xml:space="preserve">ซอร์สโค้ด GitHub  </w:t>
      </w:r>
      <w:hyperlink r:id="rId9">
        <w:r>
          <w:rPr>
            <w:color w:val="174B75"/>
            <w:u w:val="single"/>
          </w:rPr>
          <w:t>https://github.com/Sirachat-ku84/MiniProject_MobileApp</w:t>
        </w:r>
      </w:hyperlink>
    </w:p>
    <w:p w14:paraId="0CB891CC" w14:textId="77777777" w:rsidR="00DD454B" w:rsidRDefault="00000000">
      <w:pPr>
        <w:pStyle w:val="Heading1"/>
      </w:pPr>
      <w:r>
        <w:t xml:space="preserve">3 </w:t>
      </w:r>
      <w:proofErr w:type="spellStart"/>
      <w:r>
        <w:t>วิธีติดตั้งและรัน</w:t>
      </w:r>
      <w:proofErr w:type="spellEnd"/>
    </w:p>
    <w:p w14:paraId="1FBDEFE4" w14:textId="77777777" w:rsidR="00DD454B" w:rsidRDefault="00000000">
      <w:pPr>
        <w:pStyle w:val="ListNumber"/>
      </w:pPr>
      <w:r>
        <w:t>ติดตั้ง Node.js และ npm ในเครื่อง และติดตั้ง Expo Go ในโทรศัพท์ที่จะใช้ทดสอบ</w:t>
      </w:r>
    </w:p>
    <w:p w14:paraId="54A8BAD2" w14:textId="77777777" w:rsidR="00DD454B" w:rsidRDefault="00000000">
      <w:pPr>
        <w:pStyle w:val="ListNumber"/>
      </w:pPr>
      <w:r>
        <w:t>แตกไฟล์โครงการแล้วเปิด Terminal ที่โฟลเดอร์ MiniProject_MobileApp ซึ่งมี package.json</w:t>
      </w:r>
    </w:p>
    <w:p w14:paraId="6813DE95" w14:textId="77777777" w:rsidR="00DD454B" w:rsidRDefault="00000000">
      <w:pPr>
        <w:pStyle w:val="ListNumber"/>
      </w:pPr>
      <w:r>
        <w:t>ติดตั้งไลบรารีด้วยคำสั่ง npm install</w:t>
      </w:r>
    </w:p>
    <w:p w14:paraId="5D4EE13B" w14:textId="77777777" w:rsidR="00DD454B" w:rsidRDefault="00000000">
      <w:pPr>
        <w:pStyle w:val="ListNumber"/>
      </w:pPr>
      <w:r>
        <w:t>เริ่มแอปด้วยคำสั่ง npx expo start แล้วใช้ Expo Go สแกน QR code ที่แสดงใน Terminal</w:t>
      </w:r>
    </w:p>
    <w:p w14:paraId="36236BE0" w14:textId="77777777" w:rsidR="00DD454B" w:rsidRDefault="00000000">
      <w:pPr>
        <w:pStyle w:val="ListNumber"/>
      </w:pPr>
      <w:r>
        <w:t>เมื่อเปิดครั้งแรก แอปสร้างฐานข้อมูลและเพิ่มข้อมูลโต๊ะ หมวดหมู่ และเมนูตัวอย่างให้อัตโนมัติ จากนั้นเลือกโต๊ะเพื่อทดลองสั่งอาหาร</w:t>
      </w:r>
    </w:p>
    <w:p w14:paraId="07EE493E" w14:textId="77777777" w:rsidR="00DD454B" w:rsidRDefault="00000000">
      <w:r>
        <w:t>หากต้องการทดลองใหม่ ให้ใช้ปุ่มรีเซ็ตฐานข้อมูลในหน้าเลือกโต๊ะ ซึ่งล้างข้อมูลการขายแต่คงโต๊ะและเมนูเริ่มต้นไว้</w:t>
      </w:r>
    </w:p>
    <w:p w14:paraId="5B7C9355" w14:textId="77777777" w:rsidR="00DD454B" w:rsidRDefault="00000000">
      <w:pPr>
        <w:pStyle w:val="Heading1"/>
        <w:pageBreakBefore/>
      </w:pPr>
      <w:r>
        <w:lastRenderedPageBreak/>
        <w:t>4 ไลบรารีที่ติดตั้งเพิ่ม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2088"/>
        <w:gridCol w:w="5299"/>
      </w:tblGrid>
      <w:tr w:rsidR="00DD454B" w14:paraId="6EA7A823" w14:textId="77777777"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D0C7A" w14:textId="77777777" w:rsidR="00DD454B" w:rsidRDefault="00000000">
            <w:r>
              <w:rPr>
                <w:b/>
              </w:rPr>
              <w:t>ไลบรารี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4940A" w14:textId="77777777" w:rsidR="00DD454B" w:rsidRDefault="00000000">
            <w:r>
              <w:rPr>
                <w:b/>
              </w:rPr>
              <w:t>เวอร์ชัน</w:t>
            </w:r>
          </w:p>
        </w:tc>
        <w:tc>
          <w:tcPr>
            <w:tcW w:w="5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016CE" w14:textId="77777777" w:rsidR="00DD454B" w:rsidRDefault="00000000">
            <w:r>
              <w:rPr>
                <w:b/>
              </w:rPr>
              <w:t>ใช้ทำอะไร</w:t>
            </w:r>
          </w:p>
        </w:tc>
      </w:tr>
      <w:tr w:rsidR="00DD454B" w14:paraId="4FFCD75A" w14:textId="77777777"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A359C" w14:textId="77777777" w:rsidR="00DD454B" w:rsidRDefault="00000000">
            <w:r>
              <w:t>expo-sqlite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774EB" w14:textId="77777777" w:rsidR="00DD454B" w:rsidRDefault="00000000">
            <w:r>
              <w:t>~57.0.4</w:t>
            </w:r>
          </w:p>
        </w:tc>
        <w:tc>
          <w:tcPr>
            <w:tcW w:w="5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D2DA5" w14:textId="77777777" w:rsidR="00DD454B" w:rsidRDefault="00000000">
            <w:r>
              <w:t>เก็บโต๊ะ เมนู ตะกร้า ออเดอร์ และบิลใน SQLite บนเครื่อง</w:t>
            </w:r>
          </w:p>
        </w:tc>
      </w:tr>
      <w:tr w:rsidR="00DD454B" w14:paraId="06657A73" w14:textId="77777777"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E6B51" w14:textId="77777777" w:rsidR="00DD454B" w:rsidRDefault="00000000">
            <w:r>
              <w:t>expo-status-bar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7D12D" w14:textId="77777777" w:rsidR="00DD454B" w:rsidRDefault="00000000">
            <w:r>
              <w:t>~57.0.1</w:t>
            </w:r>
          </w:p>
        </w:tc>
        <w:tc>
          <w:tcPr>
            <w:tcW w:w="5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08184" w14:textId="77777777" w:rsidR="00DD454B" w:rsidRDefault="00000000">
            <w:r>
              <w:t>กำหนดรูปแบบแถบสถานะด้านบนของแอป</w:t>
            </w:r>
          </w:p>
        </w:tc>
      </w:tr>
      <w:tr w:rsidR="00DD454B" w14:paraId="75A693E5" w14:textId="77777777"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74AEA" w14:textId="77777777" w:rsidR="00DD454B" w:rsidRDefault="00000000">
            <w:r>
              <w:t>eslint และ eslint-config-expo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1FB9A" w14:textId="77777777" w:rsidR="00DD454B" w:rsidRDefault="00000000">
            <w:r>
              <w:t>^9.0.0 และ ~57.0.2</w:t>
            </w:r>
          </w:p>
        </w:tc>
        <w:tc>
          <w:tcPr>
            <w:tcW w:w="5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E21E2" w14:textId="77777777" w:rsidR="00DD454B" w:rsidRDefault="00000000">
            <w:r>
              <w:t>ตรวจรูปแบบและข้อผิดพลาดพื้นฐานของโค้ดระหว่างพัฒนา</w:t>
            </w:r>
          </w:p>
        </w:tc>
      </w:tr>
    </w:tbl>
    <w:p w14:paraId="1284AC42" w14:textId="77777777" w:rsidR="00DD454B" w:rsidRDefault="00000000">
      <w:r>
        <w:t>React, React Native และ Expo เป็นชุดพื้นฐานของโครงการ เวอร์ชันทั้งหมดตรวจได้จาก package.json</w:t>
      </w:r>
    </w:p>
    <w:p w14:paraId="06D12165" w14:textId="77777777" w:rsidR="00DD454B" w:rsidRDefault="00000000">
      <w:pPr>
        <w:pStyle w:val="Heading1"/>
      </w:pPr>
      <w:r>
        <w:t>5 สิ่งที่ทำครบ</w:t>
      </w:r>
    </w:p>
    <w:p w14:paraId="34D57FBD" w14:textId="77777777" w:rsidR="00C22D40" w:rsidRPr="00C22D40" w:rsidRDefault="00C22D40" w:rsidP="00C22D40">
      <w:pPr>
        <w:pStyle w:val="Heading1"/>
        <w:numPr>
          <w:ilvl w:val="0"/>
          <w:numId w:val="11"/>
        </w:numPr>
        <w:rPr>
          <w:rFonts w:ascii="Tahoma" w:hAnsi="Tahoma" w:cs="Tahoma"/>
          <w:sz w:val="21"/>
          <w:szCs w:val="21"/>
        </w:rPr>
      </w:pPr>
      <w:r w:rsidRPr="00C22D40">
        <w:rPr>
          <w:rFonts w:ascii="Tahoma" w:eastAsia="Tahoma" w:hAnsi="Tahoma" w:cs="Tahoma"/>
          <w:b w:val="0"/>
          <w:bCs w:val="0"/>
          <w:sz w:val="21"/>
          <w:szCs w:val="21"/>
          <w:cs/>
          <w:lang w:bidi="th-TH"/>
        </w:rPr>
        <w:t>โจทย์ก.ทั้งหมดและโจทย์ข.</w:t>
      </w:r>
      <w:r w:rsidRPr="00C22D40">
        <w:rPr>
          <w:rFonts w:ascii="Tahoma" w:eastAsia="Tahoma" w:hAnsi="Tahoma" w:cs="Tahoma"/>
          <w:b w:val="0"/>
          <w:bCs w:val="0"/>
          <w:sz w:val="21"/>
          <w:szCs w:val="21"/>
        </w:rPr>
        <w:t>2</w:t>
      </w:r>
      <w:r w:rsidRPr="00C22D40">
        <w:rPr>
          <w:rFonts w:ascii="Tahoma" w:eastAsia="Tahoma" w:hAnsi="Tahoma" w:cs="Tahoma"/>
          <w:b w:val="0"/>
          <w:bCs w:val="0"/>
          <w:sz w:val="21"/>
          <w:szCs w:val="21"/>
          <w:cs/>
          <w:lang w:bidi="th-TH"/>
        </w:rPr>
        <w:t>ข้อ</w:t>
      </w:r>
      <w:r w:rsidRPr="00C22D40">
        <w:rPr>
          <w:rFonts w:ascii="Tahoma" w:eastAsia="Tahoma" w:hAnsi="Tahoma" w:cs="Tahoma"/>
          <w:b w:val="0"/>
          <w:bCs w:val="0"/>
          <w:sz w:val="21"/>
          <w:szCs w:val="21"/>
        </w:rPr>
        <w:t xml:space="preserve"> </w:t>
      </w:r>
    </w:p>
    <w:p w14:paraId="0AF09F16" w14:textId="6CE55407" w:rsidR="00DD454B" w:rsidRDefault="00000000">
      <w:pPr>
        <w:pStyle w:val="Heading1"/>
      </w:pPr>
      <w:r>
        <w:t xml:space="preserve">6 </w:t>
      </w:r>
      <w:proofErr w:type="spellStart"/>
      <w:r>
        <w:rPr>
          <w:rFonts w:ascii="Browallia New" w:hAnsi="Browallia New" w:cs="Browallia New"/>
        </w:rPr>
        <w:t>สิ่งที่ยังทำไม่ทันหรือยังมีข้อจำกัด</w:t>
      </w:r>
      <w:proofErr w:type="spellEnd"/>
    </w:p>
    <w:p w14:paraId="4350C57E" w14:textId="63BE9637" w:rsidR="00DD454B" w:rsidRPr="00C22D40" w:rsidRDefault="00C22D40" w:rsidP="00C22D40">
      <w:pPr>
        <w:pStyle w:val="ListBullet"/>
        <w:numPr>
          <w:ilvl w:val="0"/>
          <w:numId w:val="11"/>
        </w:numPr>
        <w:rPr>
          <w:rFonts w:cs="Tahoma"/>
          <w:szCs w:val="21"/>
        </w:rPr>
      </w:pPr>
      <w:r>
        <w:rPr>
          <w:rFonts w:cs="Tahoma" w:hint="cs"/>
          <w:szCs w:val="21"/>
          <w:cs/>
          <w:lang w:bidi="th-TH"/>
        </w:rPr>
        <w:t>เ</w:t>
      </w:r>
      <w:r w:rsidRPr="00C22D40">
        <w:rPr>
          <w:rFonts w:cs="Tahoma"/>
          <w:szCs w:val="21"/>
          <w:cs/>
          <w:lang w:bidi="th-TH"/>
        </w:rPr>
        <w:t>ป็นข้ออื่นๆทั้งหมดที่ไม่ได้กำหนดว่าต้องทำทั้งหมด</w:t>
      </w:r>
    </w:p>
    <w:sectPr w:rsidR="00DD454B" w:rsidRPr="00C22D40" w:rsidSect="00034616">
      <w:footerReference w:type="default" r:id="rId10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3B2A" w14:textId="77777777" w:rsidR="008A6241" w:rsidRDefault="008A6241">
      <w:pPr>
        <w:spacing w:after="0" w:line="240" w:lineRule="auto"/>
      </w:pPr>
      <w:r>
        <w:separator/>
      </w:r>
    </w:p>
  </w:endnote>
  <w:endnote w:type="continuationSeparator" w:id="0">
    <w:p w14:paraId="380EDE87" w14:textId="77777777" w:rsidR="008A6241" w:rsidRDefault="008A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E703B" w14:textId="77777777" w:rsidR="00DD454B" w:rsidRDefault="00000000">
    <w:pPr>
      <w:pStyle w:val="Footer"/>
      <w:jc w:val="right"/>
    </w:pPr>
    <w:proofErr w:type="spellStart"/>
    <w:r>
      <w:rPr>
        <w:color w:val="646464"/>
        <w:sz w:val="16"/>
      </w:rPr>
      <w:t>วิชา</w:t>
    </w:r>
    <w:proofErr w:type="spellEnd"/>
    <w:r>
      <w:rPr>
        <w:color w:val="646464"/>
        <w:sz w:val="16"/>
      </w:rPr>
      <w:t xml:space="preserve"> 01418342  |  </w:t>
    </w:r>
    <w:proofErr w:type="spellStart"/>
    <w:r>
      <w:rPr>
        <w:color w:val="646464"/>
        <w:sz w:val="16"/>
      </w:rPr>
      <w:t>บ้านอุ่น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487B6" w14:textId="77777777" w:rsidR="008A6241" w:rsidRDefault="008A6241">
      <w:pPr>
        <w:spacing w:after="0" w:line="240" w:lineRule="auto"/>
      </w:pPr>
      <w:r>
        <w:separator/>
      </w:r>
    </w:p>
  </w:footnote>
  <w:footnote w:type="continuationSeparator" w:id="0">
    <w:p w14:paraId="025D1E99" w14:textId="77777777" w:rsidR="008A6241" w:rsidRDefault="008A6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D92E72"/>
    <w:multiLevelType w:val="hybridMultilevel"/>
    <w:tmpl w:val="7F3EE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25A37"/>
    <w:multiLevelType w:val="hybridMultilevel"/>
    <w:tmpl w:val="93E8C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900521">
    <w:abstractNumId w:val="8"/>
  </w:num>
  <w:num w:numId="2" w16cid:durableId="1954555103">
    <w:abstractNumId w:val="6"/>
  </w:num>
  <w:num w:numId="3" w16cid:durableId="494031960">
    <w:abstractNumId w:val="5"/>
  </w:num>
  <w:num w:numId="4" w16cid:durableId="1544557676">
    <w:abstractNumId w:val="4"/>
  </w:num>
  <w:num w:numId="5" w16cid:durableId="1440680058">
    <w:abstractNumId w:val="7"/>
  </w:num>
  <w:num w:numId="6" w16cid:durableId="1481774176">
    <w:abstractNumId w:val="3"/>
  </w:num>
  <w:num w:numId="7" w16cid:durableId="922490086">
    <w:abstractNumId w:val="2"/>
  </w:num>
  <w:num w:numId="8" w16cid:durableId="2101245021">
    <w:abstractNumId w:val="1"/>
  </w:num>
  <w:num w:numId="9" w16cid:durableId="32971205">
    <w:abstractNumId w:val="0"/>
  </w:num>
  <w:num w:numId="10" w16cid:durableId="1499075185">
    <w:abstractNumId w:val="10"/>
  </w:num>
  <w:num w:numId="11" w16cid:durableId="1280838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9A4"/>
    <w:rsid w:val="008A6241"/>
    <w:rsid w:val="00AA1D8D"/>
    <w:rsid w:val="00B47730"/>
    <w:rsid w:val="00C22D40"/>
    <w:rsid w:val="00CB0664"/>
    <w:rsid w:val="00DD4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9D066"/>
  <w14:defaultImageDpi w14:val="300"/>
  <w15:docId w15:val="{07F5FDB4-5FF2-4319-AFDA-D4B51F4D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Tahoma" w:eastAsia="Tahoma" w:hAnsi="Tahoma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8zY0O74ex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irachat-ku84/MiniProject_Mobile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Sirachat WOUNSUEW</cp:lastModifiedBy>
  <cp:revision>2</cp:revision>
  <dcterms:created xsi:type="dcterms:W3CDTF">2013-12-23T23:15:00Z</dcterms:created>
  <dcterms:modified xsi:type="dcterms:W3CDTF">2026-10-09T16:52:00Z</dcterms:modified>
  <cp:category/>
</cp:coreProperties>
</file>